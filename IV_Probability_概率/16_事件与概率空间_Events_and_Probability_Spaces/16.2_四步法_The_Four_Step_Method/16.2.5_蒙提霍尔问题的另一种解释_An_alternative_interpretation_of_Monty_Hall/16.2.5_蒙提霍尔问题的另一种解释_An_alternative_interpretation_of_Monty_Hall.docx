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16.2.5_蒙提霍尔问题的另一种解释_An_alternative_interpretation_of_Monty_Hall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