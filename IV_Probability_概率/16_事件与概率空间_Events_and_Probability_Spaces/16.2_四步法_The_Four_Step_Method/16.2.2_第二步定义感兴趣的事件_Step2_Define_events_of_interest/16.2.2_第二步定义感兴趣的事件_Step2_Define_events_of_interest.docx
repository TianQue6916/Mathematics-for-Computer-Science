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16.2.2_第二步定义感兴趣的事件_Step2_Define_events_of_interest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