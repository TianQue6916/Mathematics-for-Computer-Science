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16.2.4_第四步计算事件概率_Step4_Compute_event_probabilities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