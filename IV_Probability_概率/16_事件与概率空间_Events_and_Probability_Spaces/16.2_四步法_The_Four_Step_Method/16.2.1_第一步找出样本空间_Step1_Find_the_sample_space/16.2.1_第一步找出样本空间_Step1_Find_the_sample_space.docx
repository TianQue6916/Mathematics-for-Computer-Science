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16.2.1_第一步找出样本空间_Step1_Find_the_sample_space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