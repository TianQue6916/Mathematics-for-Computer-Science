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16.2.3_第三步确定结果概率_Step3_Determine_outcome_probabilities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