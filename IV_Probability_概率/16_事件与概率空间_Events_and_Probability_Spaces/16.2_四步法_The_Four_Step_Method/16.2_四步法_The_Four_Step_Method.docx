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16.2_四步法_The_Four_Step_Method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