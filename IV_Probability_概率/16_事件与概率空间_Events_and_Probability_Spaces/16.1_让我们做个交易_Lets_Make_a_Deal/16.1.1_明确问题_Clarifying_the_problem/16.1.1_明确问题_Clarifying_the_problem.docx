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16.1.1_明确问题_Clarifying_the_problem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