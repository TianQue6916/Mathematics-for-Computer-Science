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16.1_让我们做个交易_Lets_Make_a_Deal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