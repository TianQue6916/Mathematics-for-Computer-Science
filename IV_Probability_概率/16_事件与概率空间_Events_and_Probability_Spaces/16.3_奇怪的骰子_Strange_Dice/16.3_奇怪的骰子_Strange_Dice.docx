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16.3_奇怪的骰子_Strange_Dice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