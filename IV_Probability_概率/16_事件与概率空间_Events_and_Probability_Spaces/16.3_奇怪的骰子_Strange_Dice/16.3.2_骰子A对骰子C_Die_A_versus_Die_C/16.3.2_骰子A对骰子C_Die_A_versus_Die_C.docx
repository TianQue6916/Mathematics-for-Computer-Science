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16.3.2_骰子A对骰子C_Die_A_versus_Die_C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