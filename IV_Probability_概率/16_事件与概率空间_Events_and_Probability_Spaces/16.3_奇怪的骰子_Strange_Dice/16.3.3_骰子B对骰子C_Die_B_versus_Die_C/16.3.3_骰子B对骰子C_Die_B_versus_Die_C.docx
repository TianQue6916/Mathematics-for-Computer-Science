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16.3.3_骰子B对骰子C_Die_B_versus_Die_C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