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16.3.4_掷两次_Rolling_twice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