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16_事件与概率空间_Events_and_Probability_Spaces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