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16.4_生日原理_The_Birthday_Principle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