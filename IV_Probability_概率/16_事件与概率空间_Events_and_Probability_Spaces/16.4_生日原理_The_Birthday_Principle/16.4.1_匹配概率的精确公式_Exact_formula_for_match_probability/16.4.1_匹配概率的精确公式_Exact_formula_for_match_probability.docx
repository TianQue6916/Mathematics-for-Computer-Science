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16.4.1_匹配概率的精确公式_Exact_formula_for_match_probability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