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16.5.4_无限概率空间_Infinite_probability_spaces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