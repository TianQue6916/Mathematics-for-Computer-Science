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16.5.2_集合论中的概率规则_Probability_rules_from_set_theory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