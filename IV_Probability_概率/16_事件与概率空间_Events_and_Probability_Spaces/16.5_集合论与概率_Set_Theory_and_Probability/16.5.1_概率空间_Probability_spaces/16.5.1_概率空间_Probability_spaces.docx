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16.5.1_概率空间_Probability_spaces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