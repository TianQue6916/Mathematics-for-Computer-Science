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16.5_集合论与概率_Set_Theory_and_Probability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