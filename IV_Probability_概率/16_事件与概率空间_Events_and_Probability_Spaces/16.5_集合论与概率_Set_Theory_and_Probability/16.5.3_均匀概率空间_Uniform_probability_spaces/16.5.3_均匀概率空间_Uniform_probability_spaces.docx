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16.5.3_均匀概率空间_Uniform_probability_spaces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