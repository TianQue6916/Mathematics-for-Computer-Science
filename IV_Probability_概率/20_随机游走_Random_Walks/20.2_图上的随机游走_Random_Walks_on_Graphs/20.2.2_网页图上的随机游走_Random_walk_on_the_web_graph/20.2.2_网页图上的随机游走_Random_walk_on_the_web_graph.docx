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20.2.2_网页图上的随机游走_Random_walk_on_the_web_graph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