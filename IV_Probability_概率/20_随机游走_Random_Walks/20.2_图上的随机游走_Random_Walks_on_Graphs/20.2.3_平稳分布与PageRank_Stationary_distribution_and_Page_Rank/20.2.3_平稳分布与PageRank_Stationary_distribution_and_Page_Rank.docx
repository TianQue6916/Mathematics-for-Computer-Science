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20.2.3_平稳分布与PageRank_Stationary_distribution_and_Page_Rank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