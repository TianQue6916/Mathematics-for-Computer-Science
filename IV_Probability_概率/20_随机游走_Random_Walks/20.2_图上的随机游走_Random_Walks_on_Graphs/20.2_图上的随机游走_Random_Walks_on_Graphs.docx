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20.2_图上的随机游走_Random_Walks_on_Graphs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