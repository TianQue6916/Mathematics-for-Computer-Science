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20.2.1_PageRank的初步尝试_A_first_crack_at_Page_Rank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