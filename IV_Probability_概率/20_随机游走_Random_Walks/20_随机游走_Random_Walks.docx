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20_随机游走_Random_Walks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