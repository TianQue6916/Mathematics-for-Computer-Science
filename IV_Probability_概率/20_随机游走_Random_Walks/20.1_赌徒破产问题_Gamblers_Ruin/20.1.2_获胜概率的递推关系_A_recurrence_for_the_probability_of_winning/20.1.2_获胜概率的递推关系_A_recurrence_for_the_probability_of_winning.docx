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20.1.2_获胜概率的递推关系_A_recurrence_for_the_probability_of_winning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