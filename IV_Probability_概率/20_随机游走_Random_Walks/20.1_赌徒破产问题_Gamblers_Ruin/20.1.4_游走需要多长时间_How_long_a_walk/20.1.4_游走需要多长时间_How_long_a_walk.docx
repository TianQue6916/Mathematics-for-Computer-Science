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20.1.4_游走需要多长时间_How_long_a_walk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