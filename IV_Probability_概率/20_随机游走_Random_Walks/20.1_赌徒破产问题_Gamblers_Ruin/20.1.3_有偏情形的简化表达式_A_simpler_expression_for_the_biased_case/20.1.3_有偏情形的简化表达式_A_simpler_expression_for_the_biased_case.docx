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20.1.3_有偏情形的简化表达式_A_simpler_expression_for_the_biased_case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