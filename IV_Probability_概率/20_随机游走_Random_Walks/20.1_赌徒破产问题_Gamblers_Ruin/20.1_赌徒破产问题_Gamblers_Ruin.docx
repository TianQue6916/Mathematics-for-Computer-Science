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20.1_赌徒破产问题_Gamblers_Ruin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