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20.1.5_见好就收_Quit_while_you_are_ahead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