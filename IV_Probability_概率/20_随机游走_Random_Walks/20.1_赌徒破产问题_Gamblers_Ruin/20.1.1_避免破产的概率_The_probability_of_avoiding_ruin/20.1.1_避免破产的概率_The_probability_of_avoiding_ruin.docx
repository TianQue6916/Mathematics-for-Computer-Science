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20.1.1_避免破产的概率_The_probability_of_avoiding_ruin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