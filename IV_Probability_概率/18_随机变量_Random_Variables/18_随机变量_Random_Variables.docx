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18_随机变量_Random_Variables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