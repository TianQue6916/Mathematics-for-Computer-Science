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18.4_期望_Great_Expectations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