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18.4.4_期望的另一种定义_Alternate_definition_of_expectation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