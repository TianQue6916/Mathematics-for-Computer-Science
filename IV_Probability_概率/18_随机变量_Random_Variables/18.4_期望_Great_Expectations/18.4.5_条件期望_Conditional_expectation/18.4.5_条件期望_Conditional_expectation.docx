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18.4.5_条件期望_Conditional_expectation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