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18.4.7_赌博游戏中的期望收益_Expected_returns_in_gambling_games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