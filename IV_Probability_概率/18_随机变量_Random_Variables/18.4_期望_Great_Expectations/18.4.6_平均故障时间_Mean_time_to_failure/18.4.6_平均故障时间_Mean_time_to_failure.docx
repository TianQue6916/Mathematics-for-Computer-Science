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18.4.6_平均故障时间_Mean_time_to_failure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