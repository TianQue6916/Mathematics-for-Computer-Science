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18.3_分布函数_Distribution_Functions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