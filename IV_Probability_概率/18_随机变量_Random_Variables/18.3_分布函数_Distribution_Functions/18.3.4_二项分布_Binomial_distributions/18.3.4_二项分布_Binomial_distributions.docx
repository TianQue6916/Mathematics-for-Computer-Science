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18.3.4_二项分布_Binomial_distributions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