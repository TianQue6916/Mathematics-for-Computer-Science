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18.3.2_均匀分布_Uniform_distributions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