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18.3.3_数字游戏_The_numbers_game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