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18.3.1_伯努利分布_Bernoulli_distributions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