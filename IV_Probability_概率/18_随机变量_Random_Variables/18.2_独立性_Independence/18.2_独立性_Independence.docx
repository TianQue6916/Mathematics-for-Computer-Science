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18.2_独立性_Independence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