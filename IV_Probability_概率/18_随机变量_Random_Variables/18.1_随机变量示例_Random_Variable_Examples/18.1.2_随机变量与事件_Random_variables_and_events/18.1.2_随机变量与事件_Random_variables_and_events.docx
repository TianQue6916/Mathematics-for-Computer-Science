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18.1.2_随机变量与事件_Random_variables_and_events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