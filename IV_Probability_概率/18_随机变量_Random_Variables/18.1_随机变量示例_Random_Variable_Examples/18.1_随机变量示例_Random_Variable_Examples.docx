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18.1_随机变量示例_Random_Variable_Examples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