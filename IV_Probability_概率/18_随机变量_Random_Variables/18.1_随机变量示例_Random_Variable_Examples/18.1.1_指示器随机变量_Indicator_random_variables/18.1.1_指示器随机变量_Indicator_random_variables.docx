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18.1.1_指示器随机变量_Indicator_random_variables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