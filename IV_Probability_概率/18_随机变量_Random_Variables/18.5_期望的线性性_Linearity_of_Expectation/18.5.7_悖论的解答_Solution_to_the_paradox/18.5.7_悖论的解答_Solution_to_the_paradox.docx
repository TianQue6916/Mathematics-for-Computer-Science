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18.5.7_悖论的解答_Solution_to_the_paradox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