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18.5.6_赌博悖论_A_gambling_paradox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