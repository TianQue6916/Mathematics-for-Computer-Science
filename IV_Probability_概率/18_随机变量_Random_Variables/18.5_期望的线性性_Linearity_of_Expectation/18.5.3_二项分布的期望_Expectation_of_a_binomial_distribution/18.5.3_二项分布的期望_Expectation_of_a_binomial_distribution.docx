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18.5.3_二项分布的期望_Expectation_of_a_binomial_distribution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