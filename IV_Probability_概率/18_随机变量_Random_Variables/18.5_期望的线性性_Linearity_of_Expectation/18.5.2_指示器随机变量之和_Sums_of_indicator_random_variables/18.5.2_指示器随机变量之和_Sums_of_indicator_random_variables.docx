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18.5.2_指示器随机变量之和_Sums_of_indicator_random_variables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