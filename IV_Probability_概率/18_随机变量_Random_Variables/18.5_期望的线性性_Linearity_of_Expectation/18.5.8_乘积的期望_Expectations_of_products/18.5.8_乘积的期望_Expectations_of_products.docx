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18.5.8_乘积的期望_Expectations_of_products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