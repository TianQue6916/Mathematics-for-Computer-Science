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18.5_期望的线性性_Linearity_of_Expectation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