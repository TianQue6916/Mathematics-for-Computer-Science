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18.5.5_无穷和_Infinite_sums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