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18.5.4_优惠券收集问题_The_coupon_collector_problem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