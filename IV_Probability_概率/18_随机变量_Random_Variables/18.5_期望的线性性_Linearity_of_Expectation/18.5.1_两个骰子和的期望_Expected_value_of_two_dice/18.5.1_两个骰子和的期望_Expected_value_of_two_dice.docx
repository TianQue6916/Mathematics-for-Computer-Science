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18.5.1_两个骰子和的期望_Expected_value_of_two_dice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