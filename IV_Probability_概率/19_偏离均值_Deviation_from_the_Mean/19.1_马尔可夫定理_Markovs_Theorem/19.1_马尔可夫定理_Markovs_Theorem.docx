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19.1_马尔可夫定理_Markovs_Theorem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