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19.7_真正强大的期望_Really_Great_Expectations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