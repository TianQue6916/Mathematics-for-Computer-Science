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19.7.1_重复自己_Repeating_yourself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