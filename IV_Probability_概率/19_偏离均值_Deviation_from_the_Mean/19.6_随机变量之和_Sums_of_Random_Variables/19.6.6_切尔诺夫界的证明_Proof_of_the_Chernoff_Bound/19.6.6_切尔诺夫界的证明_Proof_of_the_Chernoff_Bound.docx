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19.6.6_切尔诺夫界的证明_Proof_of_the_Chernoff_Bound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