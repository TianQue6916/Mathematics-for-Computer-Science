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19.6.1_动机示例_A_motivating_example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