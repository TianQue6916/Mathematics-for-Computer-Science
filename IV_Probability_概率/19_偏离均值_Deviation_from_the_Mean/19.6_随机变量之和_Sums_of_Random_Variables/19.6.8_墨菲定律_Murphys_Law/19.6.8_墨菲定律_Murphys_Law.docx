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19.6.8_墨菲定律_Murphys_Law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