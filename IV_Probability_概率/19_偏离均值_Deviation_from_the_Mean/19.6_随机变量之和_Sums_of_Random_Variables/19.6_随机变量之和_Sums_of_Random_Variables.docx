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19.6_随机变量之和_Sums_of_Random_Variables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