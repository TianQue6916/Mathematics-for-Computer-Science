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19.6.3_二项分布尾部的切尔诺夫界_Chernoff_Bound_for_binomial_tails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