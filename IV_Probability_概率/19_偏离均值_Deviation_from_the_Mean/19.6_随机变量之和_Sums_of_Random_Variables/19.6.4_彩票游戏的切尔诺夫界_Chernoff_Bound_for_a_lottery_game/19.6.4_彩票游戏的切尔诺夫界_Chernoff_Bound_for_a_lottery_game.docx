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19.6.4_彩票游戏的切尔诺夫界_Chernoff_Bound_for_a_lottery_game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