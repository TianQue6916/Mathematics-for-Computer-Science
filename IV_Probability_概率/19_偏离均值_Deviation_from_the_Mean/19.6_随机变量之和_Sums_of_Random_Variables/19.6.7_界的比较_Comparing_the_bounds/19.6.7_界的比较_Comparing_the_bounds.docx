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19.6.7_界的比较_Comparing_the_bounds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