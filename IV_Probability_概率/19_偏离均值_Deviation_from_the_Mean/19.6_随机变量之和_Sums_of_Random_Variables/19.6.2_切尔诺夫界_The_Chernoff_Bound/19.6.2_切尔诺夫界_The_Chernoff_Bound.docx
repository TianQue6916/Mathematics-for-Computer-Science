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19.6.2_切尔诺夫界_The_Chernoff_Bound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