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19.6.5_随机负载均衡_Randomized_load_balancing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