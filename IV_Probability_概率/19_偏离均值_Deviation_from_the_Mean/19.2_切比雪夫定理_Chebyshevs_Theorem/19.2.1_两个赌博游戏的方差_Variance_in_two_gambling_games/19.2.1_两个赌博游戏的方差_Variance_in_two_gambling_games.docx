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19.2.1_两个赌博游戏的方差_Variance_in_two_gambling_games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