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19.2_切比雪夫定理_Chebyshevs_Theorem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