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19.2.2_标准差_Standard_deviation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