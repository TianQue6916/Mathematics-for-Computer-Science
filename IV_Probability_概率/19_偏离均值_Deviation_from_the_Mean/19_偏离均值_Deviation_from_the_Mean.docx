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19_偏离均值_Deviation_from_the_Mean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