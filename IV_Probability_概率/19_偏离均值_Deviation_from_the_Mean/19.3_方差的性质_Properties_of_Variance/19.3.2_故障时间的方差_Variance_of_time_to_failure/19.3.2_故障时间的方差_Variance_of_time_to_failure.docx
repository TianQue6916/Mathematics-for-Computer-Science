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19.3.2_故障时间的方差_Variance_of_time_to_failure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