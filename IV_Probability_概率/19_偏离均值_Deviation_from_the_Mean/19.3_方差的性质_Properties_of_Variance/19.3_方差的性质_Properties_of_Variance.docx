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19.3_方差的性质_Properties_of_Variance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