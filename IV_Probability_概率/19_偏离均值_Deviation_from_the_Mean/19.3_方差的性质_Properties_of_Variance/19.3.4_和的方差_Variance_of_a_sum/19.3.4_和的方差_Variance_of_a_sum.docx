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19.3.4_和的方差_Variance_of_a_sum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