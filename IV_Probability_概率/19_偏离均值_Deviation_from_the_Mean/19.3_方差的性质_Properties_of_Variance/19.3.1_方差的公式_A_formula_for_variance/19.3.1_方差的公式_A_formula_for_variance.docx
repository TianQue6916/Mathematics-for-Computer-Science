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19.3.1_方差的公式_A_formula_for_variance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