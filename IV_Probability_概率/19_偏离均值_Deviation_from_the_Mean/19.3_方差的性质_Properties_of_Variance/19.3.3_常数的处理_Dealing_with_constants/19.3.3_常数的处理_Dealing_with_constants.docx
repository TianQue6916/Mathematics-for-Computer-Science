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19.3.3_常数的处理_Dealing_with_constants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