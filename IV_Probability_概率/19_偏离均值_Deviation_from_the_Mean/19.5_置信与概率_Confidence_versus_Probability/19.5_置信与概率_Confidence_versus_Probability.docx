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19.5_置信与概率_Confidence_versus_Probability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