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19.4.1_选民民意调查_A_voter_poll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