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19.4.3_两两独立抽样_Pairwise_independent_sampling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