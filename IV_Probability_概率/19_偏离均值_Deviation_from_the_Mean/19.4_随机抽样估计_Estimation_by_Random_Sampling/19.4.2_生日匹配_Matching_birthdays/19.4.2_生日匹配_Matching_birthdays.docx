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19.4.2_生日匹配_Matching_birthdays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