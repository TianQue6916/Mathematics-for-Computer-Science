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19.4_随机抽样估计_Estimation_by_Random_Sampling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