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IV_Probability_概率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