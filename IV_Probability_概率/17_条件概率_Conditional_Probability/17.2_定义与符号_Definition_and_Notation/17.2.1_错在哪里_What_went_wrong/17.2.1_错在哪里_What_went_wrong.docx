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17.2.1_错在哪里_What_went_wrong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