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17.2_定义与符号_Definition_and_Notation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