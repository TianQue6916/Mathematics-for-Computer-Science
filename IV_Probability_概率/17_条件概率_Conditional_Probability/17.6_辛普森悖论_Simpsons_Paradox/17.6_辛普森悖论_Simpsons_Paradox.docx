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17.6_辛普森悖论_Simpsons_Paradox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