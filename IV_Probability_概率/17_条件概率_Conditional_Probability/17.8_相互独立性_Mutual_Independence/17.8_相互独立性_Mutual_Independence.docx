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17.8_相互独立性_Mutual_Independence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