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17.8.2_两两独立_Pairwise_independence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