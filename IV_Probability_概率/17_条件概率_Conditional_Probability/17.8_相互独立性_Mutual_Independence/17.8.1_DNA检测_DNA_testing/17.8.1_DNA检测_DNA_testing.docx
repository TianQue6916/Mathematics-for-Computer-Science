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17.8.1_DNA检测_DNA_testing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