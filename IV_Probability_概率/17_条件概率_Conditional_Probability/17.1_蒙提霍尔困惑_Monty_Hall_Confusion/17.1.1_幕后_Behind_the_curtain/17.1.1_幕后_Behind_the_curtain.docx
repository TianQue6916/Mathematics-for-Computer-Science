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17.1.1_幕后_Behind_the_curtain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