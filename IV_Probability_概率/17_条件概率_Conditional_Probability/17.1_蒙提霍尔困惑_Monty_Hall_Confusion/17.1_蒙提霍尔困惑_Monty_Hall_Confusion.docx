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17.1_蒙提霍尔困惑_Monty_Hall_Confusion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