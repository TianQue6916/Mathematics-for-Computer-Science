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17.3_条件概率的四步法_The_Four_Step_Method_for_Conditional_Probability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