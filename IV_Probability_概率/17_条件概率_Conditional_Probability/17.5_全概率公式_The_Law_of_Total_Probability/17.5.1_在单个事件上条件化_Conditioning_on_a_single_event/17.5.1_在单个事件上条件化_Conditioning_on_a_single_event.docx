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17.5.1_在单个事件上条件化_Conditioning_on_a_single_event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