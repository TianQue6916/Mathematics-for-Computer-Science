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17.5_全概率公式_The_Law_of_Total_Probability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