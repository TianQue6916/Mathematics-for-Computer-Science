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17_条件概率_Conditional_Probability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