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17.7.1_另一种表述_Alternative_formulation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