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17.7_独立性_Independence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