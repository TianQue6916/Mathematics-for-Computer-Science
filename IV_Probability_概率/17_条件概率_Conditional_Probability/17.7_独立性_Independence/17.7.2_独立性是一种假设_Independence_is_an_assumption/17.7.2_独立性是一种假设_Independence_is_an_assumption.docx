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17.7.2_独立性是一种假设_Independence_is_an_assumption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