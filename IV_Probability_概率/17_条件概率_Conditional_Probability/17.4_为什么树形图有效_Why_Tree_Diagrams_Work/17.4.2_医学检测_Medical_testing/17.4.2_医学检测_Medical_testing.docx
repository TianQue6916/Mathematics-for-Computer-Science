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17.4.2_医学检测_Medical_testing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