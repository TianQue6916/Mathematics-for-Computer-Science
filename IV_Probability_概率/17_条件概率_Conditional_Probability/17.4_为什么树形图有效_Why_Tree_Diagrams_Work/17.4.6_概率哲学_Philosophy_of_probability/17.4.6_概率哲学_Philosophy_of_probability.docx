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17.4.6_概率哲学_Philosophy_of_probability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