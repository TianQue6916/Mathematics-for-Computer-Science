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17.4.4_自然频率_Natural_frequencies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