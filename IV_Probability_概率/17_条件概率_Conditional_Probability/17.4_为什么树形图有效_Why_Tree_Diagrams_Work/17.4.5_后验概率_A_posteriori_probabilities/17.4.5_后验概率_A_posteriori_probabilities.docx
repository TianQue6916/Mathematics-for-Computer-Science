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17.4.5_后验概率_A_posteriori_probabilities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