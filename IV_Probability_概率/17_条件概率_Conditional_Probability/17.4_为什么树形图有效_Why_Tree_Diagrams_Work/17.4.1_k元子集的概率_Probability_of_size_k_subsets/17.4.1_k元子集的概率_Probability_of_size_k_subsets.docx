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17.4.1_k元子集的概率_Probability_of_size_k_subsets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