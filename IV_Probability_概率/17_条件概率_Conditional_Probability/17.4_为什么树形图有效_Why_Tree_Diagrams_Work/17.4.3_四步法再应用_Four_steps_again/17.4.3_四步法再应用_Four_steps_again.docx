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17.4.3_四步法再应用_Four_steps_again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