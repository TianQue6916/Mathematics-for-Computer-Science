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17.4_为什么树形图有效_Why_Tree_Diagrams_Work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