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8.4_算术基本定理_The_Fundamental_Theorem_of_Arithmetic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