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8.4.1_唯一分解定理的证明_Proving_unique_factorization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