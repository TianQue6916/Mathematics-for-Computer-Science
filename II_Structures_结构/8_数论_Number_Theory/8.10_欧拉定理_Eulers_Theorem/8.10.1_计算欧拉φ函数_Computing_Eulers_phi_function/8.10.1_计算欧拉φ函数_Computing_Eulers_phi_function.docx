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8.10.1_计算欧拉φ函数_Computing_Eulers_phi_function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