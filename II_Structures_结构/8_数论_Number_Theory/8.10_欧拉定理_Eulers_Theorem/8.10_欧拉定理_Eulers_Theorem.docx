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8.10_欧拉定理_Eulers_Theorem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