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8.12_SAT问题与此有什么关系_What_has_SAT_got_to_do_with_it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