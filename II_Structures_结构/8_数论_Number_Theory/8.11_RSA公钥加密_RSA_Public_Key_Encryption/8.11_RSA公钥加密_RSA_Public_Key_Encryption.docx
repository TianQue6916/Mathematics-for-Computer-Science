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8.11_RSA公钥加密_RSA_Public_Key_Encryption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