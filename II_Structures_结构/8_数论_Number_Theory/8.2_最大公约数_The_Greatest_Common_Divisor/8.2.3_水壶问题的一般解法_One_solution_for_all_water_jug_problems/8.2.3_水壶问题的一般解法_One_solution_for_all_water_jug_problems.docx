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8.2.3_水壶问题的一般解法_One_solution_for_all_water_jug_problems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