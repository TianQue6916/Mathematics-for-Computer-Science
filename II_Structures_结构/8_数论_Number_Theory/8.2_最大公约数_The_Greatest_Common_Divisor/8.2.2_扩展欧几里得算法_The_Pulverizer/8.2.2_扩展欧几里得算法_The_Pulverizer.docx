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8.2.2_扩展欧几里得算法_The_Pulverizer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