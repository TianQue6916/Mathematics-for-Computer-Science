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8.2_最大公约数_The_Greatest_Common_Divisor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