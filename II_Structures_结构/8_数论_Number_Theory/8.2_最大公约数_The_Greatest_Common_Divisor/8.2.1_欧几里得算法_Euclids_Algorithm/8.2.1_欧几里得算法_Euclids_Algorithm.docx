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8.2.1_欧几里得算法_Euclids_Algorithm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