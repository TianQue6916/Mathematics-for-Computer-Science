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8.5_艾伦图灵_Alan_Turing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