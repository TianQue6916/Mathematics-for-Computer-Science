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8.5.1_图灵代码1.0版_Turings_Code_Version_1.0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