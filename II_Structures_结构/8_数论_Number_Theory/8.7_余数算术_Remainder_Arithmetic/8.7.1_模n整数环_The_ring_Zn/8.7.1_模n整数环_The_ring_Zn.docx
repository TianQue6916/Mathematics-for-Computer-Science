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8.7.1_模n整数环_The_ring_Zn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