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8.7_余数算术_Remainder_Arithmetic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