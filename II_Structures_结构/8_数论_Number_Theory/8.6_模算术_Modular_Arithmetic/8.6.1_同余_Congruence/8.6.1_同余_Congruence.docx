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8.6.1_同余_Congruence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