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8.3.3_哥德巴赫猜想_Goldbachs_Conjecture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