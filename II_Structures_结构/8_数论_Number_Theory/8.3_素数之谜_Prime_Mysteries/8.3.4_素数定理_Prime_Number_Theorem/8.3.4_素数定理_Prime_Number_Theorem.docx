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8.3.4_素数定理_Prime_Number_Theorem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