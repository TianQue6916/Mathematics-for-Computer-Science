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8.3.2_因数分解的低效性猜想_Conjectured_inefficiency_of_factoring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