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8.3_素数之谜_Prime_Mysteries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