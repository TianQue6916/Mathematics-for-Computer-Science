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8.3.1_孪生素数猜想_Twin_Prime_Conjecture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