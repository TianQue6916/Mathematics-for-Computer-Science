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8.1.3_虎胆龙威_Die_Hard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