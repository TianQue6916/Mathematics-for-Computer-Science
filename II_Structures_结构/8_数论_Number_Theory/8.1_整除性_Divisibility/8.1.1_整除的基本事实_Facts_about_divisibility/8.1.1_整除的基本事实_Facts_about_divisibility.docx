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8.1.1_整除的基本事实_Facts_about_divisibility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