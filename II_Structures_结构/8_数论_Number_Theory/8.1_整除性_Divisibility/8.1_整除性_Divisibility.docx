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8.1_整除性_Divisibility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