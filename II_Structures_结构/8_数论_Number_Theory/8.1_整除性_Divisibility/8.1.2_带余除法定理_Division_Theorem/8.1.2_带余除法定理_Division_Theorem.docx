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8.1.2_带余除法定理_Division_Theorem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