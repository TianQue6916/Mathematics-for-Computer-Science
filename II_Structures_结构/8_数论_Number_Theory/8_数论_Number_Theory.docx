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8_数论_Number_Theory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