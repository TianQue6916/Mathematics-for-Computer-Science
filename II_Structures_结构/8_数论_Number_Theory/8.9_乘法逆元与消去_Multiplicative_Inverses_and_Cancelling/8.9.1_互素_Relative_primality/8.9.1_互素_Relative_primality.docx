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8.9.1_互素_Relative_primality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