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8.9.3_解密2.0版_Decrypting_Version_2.0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