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8.9.2_消去律_Cancellation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