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8.9_乘法逆元与消去_Multiplicative_Inverses_and_Cancelling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