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11.6.2_求偶仪式的性质_Properties_of_the_Mating_Ritual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