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11.6_稳定婚姻问题_The_Stable_Marriage_Problem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