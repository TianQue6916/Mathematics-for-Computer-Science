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11.6.1_求偶仪式_The_Mating_Ritual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