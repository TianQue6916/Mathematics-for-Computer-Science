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11.2_美国性别人口统计_Sexual_Demographics_in_America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