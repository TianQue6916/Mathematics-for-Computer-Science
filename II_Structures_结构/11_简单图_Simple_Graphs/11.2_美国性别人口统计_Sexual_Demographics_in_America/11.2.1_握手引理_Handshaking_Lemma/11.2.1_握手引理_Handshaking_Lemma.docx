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11.2.1_握手引理_Handshaking_Lemma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