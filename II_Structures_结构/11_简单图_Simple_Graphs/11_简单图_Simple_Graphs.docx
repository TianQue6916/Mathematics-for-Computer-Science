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11_简单图_Simple_Graphs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