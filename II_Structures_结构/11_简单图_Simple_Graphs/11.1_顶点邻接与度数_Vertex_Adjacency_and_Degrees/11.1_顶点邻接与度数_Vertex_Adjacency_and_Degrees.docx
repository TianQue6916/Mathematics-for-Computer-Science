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11.1_顶点邻接与度数_Vertex_Adjacency_and_Degrees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