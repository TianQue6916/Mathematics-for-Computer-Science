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11.10.1_叶子父节点与子节点_Leaves_parents_and_children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