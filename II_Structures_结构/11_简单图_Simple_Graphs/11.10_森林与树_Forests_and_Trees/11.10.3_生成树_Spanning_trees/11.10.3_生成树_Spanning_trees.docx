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11.10.3_生成树_Spanning_trees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