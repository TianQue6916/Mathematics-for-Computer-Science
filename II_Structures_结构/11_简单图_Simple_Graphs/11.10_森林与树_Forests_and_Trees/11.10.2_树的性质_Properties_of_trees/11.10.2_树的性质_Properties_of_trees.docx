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11.10.2_树的性质_Properties_of_trees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