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11.10.4_最小权重生成树_Minimum_weight_spanning_trees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