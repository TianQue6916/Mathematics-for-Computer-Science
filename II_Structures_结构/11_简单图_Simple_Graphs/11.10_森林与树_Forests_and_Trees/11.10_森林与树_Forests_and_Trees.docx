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11.10_森林与树_Forests_and_Trees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