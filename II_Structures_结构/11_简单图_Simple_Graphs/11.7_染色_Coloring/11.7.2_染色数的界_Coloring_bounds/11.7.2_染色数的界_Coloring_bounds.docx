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11.7.2_染色数的界_Coloring_bounds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