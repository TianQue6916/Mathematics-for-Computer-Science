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11.7.1_考试日程安排_Exam_scheduling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