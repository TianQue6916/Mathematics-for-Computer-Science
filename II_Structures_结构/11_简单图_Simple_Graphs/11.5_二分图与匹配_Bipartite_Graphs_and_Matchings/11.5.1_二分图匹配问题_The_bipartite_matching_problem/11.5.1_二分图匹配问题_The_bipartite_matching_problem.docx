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11.5.1_二分图匹配问题_The_bipartite_matching_problem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