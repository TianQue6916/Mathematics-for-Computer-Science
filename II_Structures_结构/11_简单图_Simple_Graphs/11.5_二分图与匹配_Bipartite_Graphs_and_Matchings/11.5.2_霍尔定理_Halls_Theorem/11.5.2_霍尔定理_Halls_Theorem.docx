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11.5.2_霍尔定理_Halls_Theorem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