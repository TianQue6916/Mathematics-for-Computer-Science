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11.5_二分图与匹配_Bipartite_Graphs_and_Matchings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