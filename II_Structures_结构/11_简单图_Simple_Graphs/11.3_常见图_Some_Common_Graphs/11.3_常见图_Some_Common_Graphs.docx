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11.3_常见图_Some_Common_Graphs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