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11.8_简单游走_Simple_Walks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