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11.8.1_游走路径圈_Walks_paths_cycles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