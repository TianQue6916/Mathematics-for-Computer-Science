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11.8.2_作为子图的圈_Cycles_as_subgraphs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