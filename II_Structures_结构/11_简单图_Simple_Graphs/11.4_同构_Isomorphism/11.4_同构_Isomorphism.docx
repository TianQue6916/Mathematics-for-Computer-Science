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11.4_同构_Isomorphism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