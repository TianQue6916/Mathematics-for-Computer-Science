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11.9.4_连通图的最小边数_Minimum_edges_in_a_connected_graph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