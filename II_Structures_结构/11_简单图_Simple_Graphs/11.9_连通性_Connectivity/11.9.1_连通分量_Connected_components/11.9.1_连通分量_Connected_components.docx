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11.9.1_连通分量_Connected_components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