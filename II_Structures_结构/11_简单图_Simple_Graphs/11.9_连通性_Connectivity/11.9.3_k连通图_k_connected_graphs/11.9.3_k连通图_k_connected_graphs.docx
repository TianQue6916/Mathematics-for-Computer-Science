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11.9.3_k连通图_k_connected_graphs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