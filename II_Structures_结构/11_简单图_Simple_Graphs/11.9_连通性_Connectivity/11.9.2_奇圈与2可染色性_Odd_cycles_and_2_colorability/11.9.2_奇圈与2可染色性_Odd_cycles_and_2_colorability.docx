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11.9.2_奇圈与2可染色性_Odd_cycles_and_2_colorability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