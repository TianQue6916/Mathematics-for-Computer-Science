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11.9_连通性_Connectivity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