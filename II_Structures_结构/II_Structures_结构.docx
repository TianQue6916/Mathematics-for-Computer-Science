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II_Structures_结构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