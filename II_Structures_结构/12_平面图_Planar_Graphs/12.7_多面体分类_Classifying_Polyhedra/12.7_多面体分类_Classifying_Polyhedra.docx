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12.7_多面体分类_Classifying_Polyhedra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