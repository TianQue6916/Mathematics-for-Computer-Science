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12_平面图_Planar_Graphs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