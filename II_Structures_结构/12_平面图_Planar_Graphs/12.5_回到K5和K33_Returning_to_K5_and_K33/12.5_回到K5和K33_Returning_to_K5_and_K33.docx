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12.5_回到K5和K33_Returning_to_K5_and_K33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