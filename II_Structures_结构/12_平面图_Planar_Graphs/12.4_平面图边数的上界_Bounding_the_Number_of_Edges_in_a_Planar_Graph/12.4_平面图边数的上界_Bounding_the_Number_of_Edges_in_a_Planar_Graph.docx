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12.4_平面图边数的上界_Bounding_the_Number_of_Edges_in_a_Planar_Graph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