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12.2_平面图的定义_Definitions_of_Planar_Graphs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