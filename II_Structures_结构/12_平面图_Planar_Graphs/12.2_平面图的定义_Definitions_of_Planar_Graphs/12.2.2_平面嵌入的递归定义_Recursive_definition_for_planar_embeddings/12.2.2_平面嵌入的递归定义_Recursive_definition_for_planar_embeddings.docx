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12.2.2_平面嵌入的递归定义_Recursive_definition_for_planar_embeddings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