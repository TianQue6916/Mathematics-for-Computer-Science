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12.6_平面图染色_Coloring_Planar_Graphs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