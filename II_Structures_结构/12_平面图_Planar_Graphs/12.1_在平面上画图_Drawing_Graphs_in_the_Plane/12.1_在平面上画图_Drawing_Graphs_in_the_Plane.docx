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12.1_在平面上画图_Drawing_Graphs_in_the_Plane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