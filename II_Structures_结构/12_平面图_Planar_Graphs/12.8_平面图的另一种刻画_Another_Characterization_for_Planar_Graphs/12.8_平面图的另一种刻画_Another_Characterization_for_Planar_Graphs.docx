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12.8_平面图的另一种刻画_Another_Characterization_for_Planar_Graphs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