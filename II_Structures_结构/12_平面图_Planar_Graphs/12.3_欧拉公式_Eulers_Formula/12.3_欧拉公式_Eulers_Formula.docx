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12.3_欧拉公式_Eulers_Formula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