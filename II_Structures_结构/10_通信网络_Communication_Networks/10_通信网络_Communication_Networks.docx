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10_通信网络_Communication_Networks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