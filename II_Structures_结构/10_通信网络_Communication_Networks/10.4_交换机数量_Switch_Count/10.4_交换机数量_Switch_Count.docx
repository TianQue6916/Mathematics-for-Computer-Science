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10.4_交换机数量_Switch_Count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