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10.6_拥塞_Congestion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