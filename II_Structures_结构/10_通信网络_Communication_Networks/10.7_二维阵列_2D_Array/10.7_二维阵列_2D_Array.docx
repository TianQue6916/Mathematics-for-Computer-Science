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10.7_二维阵列_2D_Array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