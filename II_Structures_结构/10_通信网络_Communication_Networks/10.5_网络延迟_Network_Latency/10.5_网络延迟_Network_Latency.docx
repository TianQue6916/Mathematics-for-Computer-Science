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10.5_网络延迟_Network_Latency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