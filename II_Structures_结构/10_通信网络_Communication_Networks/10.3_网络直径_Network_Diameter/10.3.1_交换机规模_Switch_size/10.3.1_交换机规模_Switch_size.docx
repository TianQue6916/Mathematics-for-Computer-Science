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10.3.1_交换机规模_Switch_size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