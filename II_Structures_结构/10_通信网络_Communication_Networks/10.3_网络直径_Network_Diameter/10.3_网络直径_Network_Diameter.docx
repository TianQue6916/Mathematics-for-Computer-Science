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10.3_网络直径_Network_Diameter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