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10.9_Benes网络_Benes_Network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