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10.1_完全二叉树_Complete_Binary_Trees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