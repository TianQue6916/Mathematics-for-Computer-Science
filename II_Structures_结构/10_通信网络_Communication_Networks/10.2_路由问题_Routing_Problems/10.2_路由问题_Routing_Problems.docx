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10.2_路由问题_Routing_Problems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