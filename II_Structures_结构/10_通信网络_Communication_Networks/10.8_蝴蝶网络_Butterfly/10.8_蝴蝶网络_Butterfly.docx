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10.8_蝴蝶网络_Butterfly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