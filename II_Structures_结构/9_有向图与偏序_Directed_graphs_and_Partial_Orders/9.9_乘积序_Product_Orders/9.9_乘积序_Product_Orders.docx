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9.9_乘积序_Product_Orders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