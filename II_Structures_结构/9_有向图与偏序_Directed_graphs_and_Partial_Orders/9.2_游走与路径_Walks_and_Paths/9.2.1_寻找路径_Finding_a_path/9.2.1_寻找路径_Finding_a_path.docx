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9.2.1_寻找路径_Finding_a_path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