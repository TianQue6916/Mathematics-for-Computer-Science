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9.2_游走与路径_Walks_and_Paths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