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9.5.3_迪尔沃思引理_Dilworths_Lemma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