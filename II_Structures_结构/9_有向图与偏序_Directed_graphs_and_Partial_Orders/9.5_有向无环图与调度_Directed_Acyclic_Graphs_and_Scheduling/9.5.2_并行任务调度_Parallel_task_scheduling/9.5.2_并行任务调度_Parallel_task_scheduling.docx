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9.5.2_并行任务调度_Parallel_task_scheduling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