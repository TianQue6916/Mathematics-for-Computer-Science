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9.5_有向无环图与调度_Directed_Acyclic_Graphs_and_Scheduling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