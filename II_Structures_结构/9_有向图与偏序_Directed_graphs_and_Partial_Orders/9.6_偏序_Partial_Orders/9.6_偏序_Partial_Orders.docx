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9.6_偏序_Partial_Orders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