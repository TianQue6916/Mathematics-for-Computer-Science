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9.6.2_严格偏序_Strict_partial_orders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