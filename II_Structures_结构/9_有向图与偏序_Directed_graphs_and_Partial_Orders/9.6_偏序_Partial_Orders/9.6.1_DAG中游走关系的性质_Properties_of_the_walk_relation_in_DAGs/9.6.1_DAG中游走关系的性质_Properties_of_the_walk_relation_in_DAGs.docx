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9.6.1_DAG中游走关系的性质_Properties_of_the_walk_relation_in_DAGs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