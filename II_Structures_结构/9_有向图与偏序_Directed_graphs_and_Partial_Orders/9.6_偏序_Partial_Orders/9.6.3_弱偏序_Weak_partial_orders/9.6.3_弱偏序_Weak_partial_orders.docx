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9.6.3_弱偏序_Weak_partial_orders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