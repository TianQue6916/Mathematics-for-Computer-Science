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9.11_关系性质总结_Summary_of_Relational_Properties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