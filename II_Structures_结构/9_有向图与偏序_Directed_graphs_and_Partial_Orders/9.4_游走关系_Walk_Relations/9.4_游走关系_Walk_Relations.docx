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9.4_游走关系_Walk_Relations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