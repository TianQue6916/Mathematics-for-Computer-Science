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9.4.1_关系的复合_Composition_of_relations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