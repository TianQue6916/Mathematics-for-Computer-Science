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9.10.1_等价类_Equivalence_classes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