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9.10_等价关系_Equivalence_Relations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