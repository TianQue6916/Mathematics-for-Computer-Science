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9.7_用集合包含表示偏序_Representing_Partial_Orders_by_Set_Containment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