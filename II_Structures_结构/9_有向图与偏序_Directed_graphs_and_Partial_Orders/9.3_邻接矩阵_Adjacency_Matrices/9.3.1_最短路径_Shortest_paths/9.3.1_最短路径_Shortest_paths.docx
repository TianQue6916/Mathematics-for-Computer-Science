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9.3.1_最短路径_Shortest_paths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