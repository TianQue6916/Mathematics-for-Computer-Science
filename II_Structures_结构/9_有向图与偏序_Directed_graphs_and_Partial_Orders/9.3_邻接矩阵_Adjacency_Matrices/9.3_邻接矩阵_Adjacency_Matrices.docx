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9.3_邻接矩阵_Adjacency_Matrices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