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9.8_全序_Linear_Orders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