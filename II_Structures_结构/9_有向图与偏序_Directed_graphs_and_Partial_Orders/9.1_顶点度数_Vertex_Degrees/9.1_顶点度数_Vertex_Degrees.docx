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9.1_顶点度数_Vertex_Degrees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