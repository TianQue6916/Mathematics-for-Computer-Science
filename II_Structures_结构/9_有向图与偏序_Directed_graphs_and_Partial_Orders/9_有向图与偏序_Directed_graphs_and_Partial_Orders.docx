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9_有向图与偏序_Directed_graphs_and_Partial_Orders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