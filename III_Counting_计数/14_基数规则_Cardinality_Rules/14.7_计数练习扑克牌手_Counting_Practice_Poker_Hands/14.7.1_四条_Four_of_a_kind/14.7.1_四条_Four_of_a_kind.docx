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14.7.1_四条_Four_of_a_kind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