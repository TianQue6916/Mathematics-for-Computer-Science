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14.7.4_包含所有花色的牌型_Hands_with_every_suit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