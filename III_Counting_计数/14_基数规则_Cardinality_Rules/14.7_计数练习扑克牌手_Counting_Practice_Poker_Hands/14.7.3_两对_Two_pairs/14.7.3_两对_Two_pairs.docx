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14.7.3_两对_Two_pairs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