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14.7.2_葫芦_Full_House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