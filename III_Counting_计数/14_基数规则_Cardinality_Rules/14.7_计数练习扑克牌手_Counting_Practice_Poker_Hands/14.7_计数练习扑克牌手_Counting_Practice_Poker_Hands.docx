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14.7_计数练习扑克牌手_Counting_Practice_Poker_Hands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