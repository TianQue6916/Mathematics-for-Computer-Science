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14_基数规则_Cardinality_Rules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