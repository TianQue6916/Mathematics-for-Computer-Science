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14.4.1_另一个国际象棋问题_Another_chess_problem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