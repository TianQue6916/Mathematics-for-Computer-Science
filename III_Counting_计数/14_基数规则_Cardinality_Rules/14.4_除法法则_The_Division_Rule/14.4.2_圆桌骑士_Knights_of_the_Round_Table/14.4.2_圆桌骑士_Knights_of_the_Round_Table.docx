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14.4.2_圆桌骑士_Knights_of_the_Round_Table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