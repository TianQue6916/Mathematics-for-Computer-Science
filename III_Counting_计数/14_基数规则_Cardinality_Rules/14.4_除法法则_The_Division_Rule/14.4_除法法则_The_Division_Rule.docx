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14.4_除法法则_The_Division_Rule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