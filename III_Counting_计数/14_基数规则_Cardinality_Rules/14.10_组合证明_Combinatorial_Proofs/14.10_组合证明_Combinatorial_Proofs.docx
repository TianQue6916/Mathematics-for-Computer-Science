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14.10_组合证明_Combinatorial_Proofs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