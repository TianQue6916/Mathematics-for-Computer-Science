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14.10.3_彩色组合证明_A_colorful_combinatorial_proof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