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14.10.1_帕斯卡三角恒等式_Pascals_Triangle_Identity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