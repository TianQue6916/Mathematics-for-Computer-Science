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14.10.2_给出组合证明_Giving_a_combinatorial_proof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