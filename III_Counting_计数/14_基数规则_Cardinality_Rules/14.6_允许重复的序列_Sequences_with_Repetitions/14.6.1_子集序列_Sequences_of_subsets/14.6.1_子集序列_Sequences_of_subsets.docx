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14.6.1_子集序列_Sequences_of_subsets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