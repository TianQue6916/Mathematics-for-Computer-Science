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14.6.3_二项式定理_The_Binomial_Theorem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