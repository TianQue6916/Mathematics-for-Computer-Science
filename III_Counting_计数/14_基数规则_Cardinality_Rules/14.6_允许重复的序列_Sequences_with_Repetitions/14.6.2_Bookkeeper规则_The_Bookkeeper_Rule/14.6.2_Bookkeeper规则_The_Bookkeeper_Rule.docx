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14.6.2_Bookkeeper规则_The_Bookkeeper_Rule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