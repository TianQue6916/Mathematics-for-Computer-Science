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14.6_允许重复的序列_Sequences_with_Repetitions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