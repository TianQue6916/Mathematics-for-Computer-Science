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14.3.1_有缺陷的纸币_Defective_dollar_bills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