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14.3.3_排列_Permutations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