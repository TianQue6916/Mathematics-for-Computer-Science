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14.3.2_国际象棋问题_A_chess_problem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