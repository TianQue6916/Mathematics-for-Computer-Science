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14.3_广义乘积法则_The_Generalized_Product_Rule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