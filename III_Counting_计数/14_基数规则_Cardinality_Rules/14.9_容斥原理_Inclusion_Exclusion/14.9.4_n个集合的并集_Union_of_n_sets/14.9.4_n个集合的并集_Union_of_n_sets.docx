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14.9.4_n个集合的并集_Union_of_n_sets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