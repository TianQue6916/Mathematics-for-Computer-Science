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14.9.3_包含42_04或60的序列_Sequences_with_42_04_or_60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