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14.9_容斥原理_Inclusion_Exclusion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