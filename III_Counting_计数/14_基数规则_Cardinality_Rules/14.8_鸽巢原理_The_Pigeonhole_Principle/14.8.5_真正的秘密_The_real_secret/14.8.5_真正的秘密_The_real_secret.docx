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14.8.5_真正的秘密_The_real_secret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