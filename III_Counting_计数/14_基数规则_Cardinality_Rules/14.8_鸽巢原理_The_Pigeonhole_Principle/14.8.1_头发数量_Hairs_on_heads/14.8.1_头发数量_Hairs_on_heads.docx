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14.8.1_头发数量_Hairs_on_heads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