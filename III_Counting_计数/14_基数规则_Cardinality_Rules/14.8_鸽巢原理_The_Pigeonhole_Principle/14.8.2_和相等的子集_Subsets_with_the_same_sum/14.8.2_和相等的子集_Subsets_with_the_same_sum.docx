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14.8.2_和相等的子集_Subsets_with_the_same_sum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