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14.8.3_魔术戏法_A_magic_trick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