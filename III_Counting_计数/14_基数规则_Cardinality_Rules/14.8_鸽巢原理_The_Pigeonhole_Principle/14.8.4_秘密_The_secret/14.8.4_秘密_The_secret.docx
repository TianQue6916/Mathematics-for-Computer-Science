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14.8.4_秘密_The_secret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