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14.8.6_四张牌的变体_The_same_trick_with_four_cards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