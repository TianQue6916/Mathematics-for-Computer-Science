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14.8_鸽巢原理_The_Pigeonhole_Principle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