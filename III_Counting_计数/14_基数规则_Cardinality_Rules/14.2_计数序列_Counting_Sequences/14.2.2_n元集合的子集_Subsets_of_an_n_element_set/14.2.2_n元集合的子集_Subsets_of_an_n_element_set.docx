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14.2.2_n元集合的子集_Subsets_of_an_n_element_set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