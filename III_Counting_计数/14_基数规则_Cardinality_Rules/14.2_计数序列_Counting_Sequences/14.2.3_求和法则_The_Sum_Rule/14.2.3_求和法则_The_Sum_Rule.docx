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14.2.3_求和法则_The_Sum_Rule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