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14.2.4_计数密码_Counting_passwords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