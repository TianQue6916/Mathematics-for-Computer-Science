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14.2_计数序列_Counting_Sequences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