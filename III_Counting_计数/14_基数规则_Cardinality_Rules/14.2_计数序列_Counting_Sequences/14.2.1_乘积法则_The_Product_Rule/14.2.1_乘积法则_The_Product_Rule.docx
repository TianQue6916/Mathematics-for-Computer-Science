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14.2.1_乘积法则_The_Product_Rule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