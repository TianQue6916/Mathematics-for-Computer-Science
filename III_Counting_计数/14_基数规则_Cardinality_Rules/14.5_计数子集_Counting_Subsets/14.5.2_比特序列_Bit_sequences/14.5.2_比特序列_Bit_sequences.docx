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14.5.2_比特序列_Bit_sequences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