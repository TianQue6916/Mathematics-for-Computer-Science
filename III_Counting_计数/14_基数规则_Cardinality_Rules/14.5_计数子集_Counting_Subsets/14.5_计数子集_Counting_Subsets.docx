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14.5_计数子集_Counting_Subsets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