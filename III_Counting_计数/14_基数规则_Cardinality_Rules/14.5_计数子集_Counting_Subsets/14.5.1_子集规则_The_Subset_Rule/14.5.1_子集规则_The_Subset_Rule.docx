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14.5.1_子集规则_The_Subset_Rule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