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14.1_通过计数另一事物来计数_Counting_One_Thing_by_Counting_Another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