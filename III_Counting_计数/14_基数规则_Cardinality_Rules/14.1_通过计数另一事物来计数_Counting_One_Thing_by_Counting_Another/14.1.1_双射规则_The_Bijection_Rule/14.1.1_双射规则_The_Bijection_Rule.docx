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14.1.1_双射规则_The_Bijection_Rule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