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13.4_悬出边缘_ Hanging_Out_Over_the_Edge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