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13.4.1_问题的形式化_Formalizing_the_problem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