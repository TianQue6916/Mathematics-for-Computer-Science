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13_求和与渐近_Sums_and_Asymptotics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