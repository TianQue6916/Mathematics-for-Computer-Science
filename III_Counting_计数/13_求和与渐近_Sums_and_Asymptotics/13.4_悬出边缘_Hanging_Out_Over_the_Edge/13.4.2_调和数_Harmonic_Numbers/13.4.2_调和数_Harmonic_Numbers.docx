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13.4.2_调和数_Harmonic_Numbers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