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13.4.3_渐近相等_Asymptotic_equality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