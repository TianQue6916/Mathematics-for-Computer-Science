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13.3_求和近似_Approximating_Sums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