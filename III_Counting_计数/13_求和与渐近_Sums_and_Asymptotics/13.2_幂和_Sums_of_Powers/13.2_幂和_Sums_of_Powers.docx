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13.2_幂和_Sums_of_Powers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