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13.1_年金的现值_The_Value_of_an_Annuity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