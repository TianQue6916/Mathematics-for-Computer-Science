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13.1.3_年金价值的封闭形式_Closed_form_for_annuity_value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