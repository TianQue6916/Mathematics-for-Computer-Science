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13.1.6_几何级数的变体_Variations_of_geometric_sums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