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13.1.4_无穷几何级数_Infinite_geometric_series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