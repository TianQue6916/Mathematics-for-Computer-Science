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13.1.1_货币的未来价值_The_future_value_of_money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