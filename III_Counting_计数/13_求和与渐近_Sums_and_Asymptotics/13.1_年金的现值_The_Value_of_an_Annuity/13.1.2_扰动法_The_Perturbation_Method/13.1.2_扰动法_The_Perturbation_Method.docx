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13.1.2_扰动法_The_Perturbation_Method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