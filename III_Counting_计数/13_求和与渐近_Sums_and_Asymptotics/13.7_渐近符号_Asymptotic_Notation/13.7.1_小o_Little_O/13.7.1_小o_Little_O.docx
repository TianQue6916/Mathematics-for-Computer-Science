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13.7.1_小o_Little_O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