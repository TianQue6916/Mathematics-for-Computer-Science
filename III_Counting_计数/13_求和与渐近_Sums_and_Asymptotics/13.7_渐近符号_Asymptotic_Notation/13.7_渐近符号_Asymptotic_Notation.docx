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13.7_渐近符号_Asymptotic_Notation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