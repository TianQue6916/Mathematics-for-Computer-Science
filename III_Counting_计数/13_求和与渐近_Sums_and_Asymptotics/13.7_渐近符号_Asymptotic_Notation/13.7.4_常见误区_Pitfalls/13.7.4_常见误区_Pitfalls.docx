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13.7.4_常见误区_Pitfalls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