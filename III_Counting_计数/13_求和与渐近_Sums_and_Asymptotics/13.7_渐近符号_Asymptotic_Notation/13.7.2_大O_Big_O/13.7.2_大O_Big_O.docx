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13.7.2_大O_Big_O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