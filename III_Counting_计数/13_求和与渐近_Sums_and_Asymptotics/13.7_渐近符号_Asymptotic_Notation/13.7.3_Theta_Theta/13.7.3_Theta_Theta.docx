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13.7.3_Theta_Theta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