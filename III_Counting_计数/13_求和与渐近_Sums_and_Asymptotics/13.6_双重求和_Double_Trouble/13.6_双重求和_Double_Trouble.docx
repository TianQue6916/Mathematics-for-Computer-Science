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13.6_双重求和_Double_Trouble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