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13.5_乘积_Products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