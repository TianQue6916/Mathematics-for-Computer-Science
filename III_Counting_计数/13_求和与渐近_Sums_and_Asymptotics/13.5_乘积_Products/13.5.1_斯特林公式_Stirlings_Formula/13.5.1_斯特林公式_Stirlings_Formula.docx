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13.5.1_斯特林公式_Stirlings_Formula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