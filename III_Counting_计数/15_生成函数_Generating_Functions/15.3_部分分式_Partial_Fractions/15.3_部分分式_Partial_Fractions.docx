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15.3_部分分式_Partial_Fractions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