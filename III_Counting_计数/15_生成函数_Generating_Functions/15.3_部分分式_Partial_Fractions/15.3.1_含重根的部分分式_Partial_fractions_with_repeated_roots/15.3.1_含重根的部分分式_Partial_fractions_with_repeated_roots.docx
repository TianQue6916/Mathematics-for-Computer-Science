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15.3.1_含重根的部分分式_Partial_fractions_with_repeated_roots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