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15_生成函数_Generating_Functions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