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15.5.1_发散的生成函数_Divergent_generating_functions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