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15.5_形式幂级数_Formal_Power_Series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