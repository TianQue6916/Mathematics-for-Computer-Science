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15.5.2_幂级数环_The_ring_of_power_series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