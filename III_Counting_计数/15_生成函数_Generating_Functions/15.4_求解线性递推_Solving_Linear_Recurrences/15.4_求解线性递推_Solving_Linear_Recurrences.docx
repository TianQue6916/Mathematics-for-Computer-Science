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15.4_求解线性递推_Solving_Linear_Recurrences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