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15.4.1_斐波那契数的生成函数_A_generating_function_for_Fibonacci_numbers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