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15.2.6_一个荒谬的计数问题_An_absurd_counting_problem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