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15.2.4_用卷积规则计数甜甜圈_Counting_donuts_with_the_Convolution_Rule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