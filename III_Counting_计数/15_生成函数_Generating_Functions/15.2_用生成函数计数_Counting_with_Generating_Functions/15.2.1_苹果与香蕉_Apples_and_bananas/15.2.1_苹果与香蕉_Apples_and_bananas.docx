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15.2.1_苹果与香蕉_Apples_and_bananas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