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15.2.2_生成函数的乘积_Products_of_generating_functions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