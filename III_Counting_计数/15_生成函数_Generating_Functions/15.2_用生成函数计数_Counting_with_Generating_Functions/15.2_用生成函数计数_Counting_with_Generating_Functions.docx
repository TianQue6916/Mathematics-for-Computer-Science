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15.2_用生成函数计数_Counting_with_Generating_Functions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