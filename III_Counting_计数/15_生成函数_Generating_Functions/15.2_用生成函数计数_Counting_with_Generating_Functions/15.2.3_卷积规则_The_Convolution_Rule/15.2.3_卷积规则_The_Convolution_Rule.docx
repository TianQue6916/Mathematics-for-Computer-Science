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15.2.3_卷积规则_The_Convolution_Rule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