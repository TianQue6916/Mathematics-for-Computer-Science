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15.1.1_不必在意收敛性_Never_mind_convergence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