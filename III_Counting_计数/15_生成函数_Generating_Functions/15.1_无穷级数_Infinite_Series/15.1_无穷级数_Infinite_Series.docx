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15.1_无穷级数_Infinite_Series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