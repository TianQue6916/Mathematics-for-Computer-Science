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附录_Glossary_of_Symbols_符号词汇表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