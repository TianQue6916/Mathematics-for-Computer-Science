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6.2.1_匹配字符串的递归定义_Recursive_definition_of_matched_strings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