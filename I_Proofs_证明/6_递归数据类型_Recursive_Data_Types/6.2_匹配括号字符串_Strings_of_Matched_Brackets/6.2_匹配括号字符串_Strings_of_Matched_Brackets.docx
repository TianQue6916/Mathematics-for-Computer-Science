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6.2_匹配括号字符串_Strings_of_Matched_Brackets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