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6.2.2_歧义定义_Ambiguous_definitions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