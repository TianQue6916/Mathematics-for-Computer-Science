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6_递归数据类型_Recursive_Data_Types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