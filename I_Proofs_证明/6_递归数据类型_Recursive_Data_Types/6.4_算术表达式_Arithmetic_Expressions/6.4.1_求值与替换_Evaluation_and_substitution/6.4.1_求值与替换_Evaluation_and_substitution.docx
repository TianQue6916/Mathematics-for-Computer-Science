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6.4.1_求值与替换_Evaluation_and_substitution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