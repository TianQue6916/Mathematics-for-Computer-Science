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6.4_算术表达式_Arithmetic_Expressions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