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6.5_计算机科学中的归纳法_Induction_in_Computer_Science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