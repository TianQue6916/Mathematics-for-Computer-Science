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6.3.2_错误定义的函数_Ill_formed_function_definitions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