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6.3_非负整数上的递归函数_Recursive_Functions_on_Nonnegative_Integers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