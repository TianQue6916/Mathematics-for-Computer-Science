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6.3.1_标准递归函数_Standard_recursive_functions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