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6.1.1_示例字符串_Example_strings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