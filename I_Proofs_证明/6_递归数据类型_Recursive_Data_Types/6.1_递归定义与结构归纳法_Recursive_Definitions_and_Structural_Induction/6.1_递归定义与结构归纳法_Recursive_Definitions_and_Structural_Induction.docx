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6.1_递归定义与结构归纳法_Recursive_Definitions_and_Structural_Induction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