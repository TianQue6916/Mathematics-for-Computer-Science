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I_Proofs_证明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