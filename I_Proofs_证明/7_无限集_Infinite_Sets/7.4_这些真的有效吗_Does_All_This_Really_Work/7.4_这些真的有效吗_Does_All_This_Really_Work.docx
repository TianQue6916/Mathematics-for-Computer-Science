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7.4_这些真的有效吗_Does_All_This_Really_Work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