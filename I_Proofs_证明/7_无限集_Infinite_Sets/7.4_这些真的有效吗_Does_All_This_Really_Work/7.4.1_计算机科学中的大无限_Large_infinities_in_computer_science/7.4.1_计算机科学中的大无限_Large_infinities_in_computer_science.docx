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7.4.1_计算机科学中的大无限_Large_infinities_in_computer_science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