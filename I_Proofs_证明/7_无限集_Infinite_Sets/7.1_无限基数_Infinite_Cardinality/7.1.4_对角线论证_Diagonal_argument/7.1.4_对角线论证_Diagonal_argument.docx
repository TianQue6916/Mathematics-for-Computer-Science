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7.1.4_对角线论证_Diagonal_argument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