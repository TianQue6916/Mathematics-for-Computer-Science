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7.1.3_幂集严格更大_Power_sets_are_strictly_bigger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