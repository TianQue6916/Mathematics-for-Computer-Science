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7.1.1_无限大小的比较_Comparing_infinite_sizes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