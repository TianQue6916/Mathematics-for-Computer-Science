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7.1_无限基数_Infinite_Cardinality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