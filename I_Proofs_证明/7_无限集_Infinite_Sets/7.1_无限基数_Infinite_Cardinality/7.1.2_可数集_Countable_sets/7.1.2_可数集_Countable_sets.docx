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7.1.2_可数集_Countable_sets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