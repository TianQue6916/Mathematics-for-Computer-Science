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7.2_停机问题_The_Halting_Problem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