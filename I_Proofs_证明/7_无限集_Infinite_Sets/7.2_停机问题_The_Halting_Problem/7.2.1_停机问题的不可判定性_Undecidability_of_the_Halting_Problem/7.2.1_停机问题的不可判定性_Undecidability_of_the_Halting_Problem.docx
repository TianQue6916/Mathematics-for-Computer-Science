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7.2.1_停机问题的不可判定性_Undecidability_of_the_Halting_Problem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