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7_无限集_Infinite_Sets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