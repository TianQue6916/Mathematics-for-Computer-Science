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7.3.1_罗素悖论_Russells_Paradox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