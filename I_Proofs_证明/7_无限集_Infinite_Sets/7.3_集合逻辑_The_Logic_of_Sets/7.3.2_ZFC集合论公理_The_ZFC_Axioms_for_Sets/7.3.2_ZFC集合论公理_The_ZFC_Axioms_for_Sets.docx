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7.3.2_ZFC集合论公理_The_ZFC_Axioms_for_Sets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