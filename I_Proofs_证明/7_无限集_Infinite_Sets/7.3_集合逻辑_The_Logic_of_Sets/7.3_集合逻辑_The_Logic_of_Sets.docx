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7.3_集合逻辑_The_Logic_of_Sets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