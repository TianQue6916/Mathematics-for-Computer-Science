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5.4.1_状态与转移_States_and_transitions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