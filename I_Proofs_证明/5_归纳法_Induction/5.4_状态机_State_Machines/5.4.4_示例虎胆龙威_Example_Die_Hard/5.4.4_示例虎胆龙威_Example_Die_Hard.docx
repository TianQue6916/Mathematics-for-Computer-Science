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5.4.4_示例虎胆龙威_Example_Die_Hard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