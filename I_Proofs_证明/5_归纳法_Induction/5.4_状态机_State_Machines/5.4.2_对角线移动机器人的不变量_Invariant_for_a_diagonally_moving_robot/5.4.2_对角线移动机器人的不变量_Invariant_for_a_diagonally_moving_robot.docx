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5.4.2_对角线移动机器人的不变量_Invariant_for_a_diagonally_moving_robot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