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5.4.5_示例快速幂_Example_Fast_Exponentiation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