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5.4.3_不变量原理_The_Invariant_Principle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