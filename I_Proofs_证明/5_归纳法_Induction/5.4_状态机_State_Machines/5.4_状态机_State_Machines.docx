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5.4_状态机_State_Machines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