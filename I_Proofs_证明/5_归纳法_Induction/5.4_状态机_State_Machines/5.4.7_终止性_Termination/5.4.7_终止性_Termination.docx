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5.4.7_终止性_Termination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