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5.1.2_示例整数求和_Example_sum_of_integers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