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5.1_普通归纳法_Ordinary_Induction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