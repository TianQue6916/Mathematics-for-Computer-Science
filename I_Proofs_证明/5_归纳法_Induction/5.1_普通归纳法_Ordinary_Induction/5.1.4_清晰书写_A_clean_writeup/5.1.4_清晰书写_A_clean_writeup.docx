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5.1.4_清晰书写_A_clean_writeup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