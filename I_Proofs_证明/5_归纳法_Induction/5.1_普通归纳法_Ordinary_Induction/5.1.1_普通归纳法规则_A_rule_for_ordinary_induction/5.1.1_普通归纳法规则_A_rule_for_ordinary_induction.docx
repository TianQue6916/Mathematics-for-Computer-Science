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5.1.1_普通归纳法规则_A_rule_for_ordinary_induction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