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5.1.5_示例庭院铺砖_Example_tiling_a_courtyard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