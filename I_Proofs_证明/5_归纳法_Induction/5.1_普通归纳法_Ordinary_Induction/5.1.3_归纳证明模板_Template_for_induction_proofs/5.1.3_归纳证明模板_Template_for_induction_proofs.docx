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5.1.3_归纳证明模板_Template_for_induction_proofs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