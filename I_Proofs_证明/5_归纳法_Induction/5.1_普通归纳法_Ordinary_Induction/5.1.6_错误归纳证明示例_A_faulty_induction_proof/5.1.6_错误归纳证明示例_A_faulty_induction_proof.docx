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5.1.6_错误归纳证明示例_A_faulty_induction_proof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