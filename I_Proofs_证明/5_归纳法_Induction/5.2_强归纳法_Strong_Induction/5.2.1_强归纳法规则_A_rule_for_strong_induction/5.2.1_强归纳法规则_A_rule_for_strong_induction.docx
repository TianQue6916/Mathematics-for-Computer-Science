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5.2.1_强归纳法规则_A_rule_for_strong_induction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