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5.2_强归纳法_Strong_Induction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