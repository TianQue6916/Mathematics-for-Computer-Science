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5.2.3_示例找零问题_Example_making_change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