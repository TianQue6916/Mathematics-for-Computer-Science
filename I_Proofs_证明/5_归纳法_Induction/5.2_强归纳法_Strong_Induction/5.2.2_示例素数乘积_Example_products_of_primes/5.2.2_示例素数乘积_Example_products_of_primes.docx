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5.2.2_示例素数乘积_Example_products_of_primes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