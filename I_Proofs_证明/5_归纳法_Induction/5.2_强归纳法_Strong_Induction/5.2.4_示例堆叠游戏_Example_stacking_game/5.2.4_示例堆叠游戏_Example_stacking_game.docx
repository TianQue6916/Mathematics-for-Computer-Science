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5.2.4_示例堆叠游戏_Example_stacking_game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