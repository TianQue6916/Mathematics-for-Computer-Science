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5.3_强归纳法与归纳法及良序原理的比较_Strong_Induction_vs_Induction_vs_Well_Ordering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