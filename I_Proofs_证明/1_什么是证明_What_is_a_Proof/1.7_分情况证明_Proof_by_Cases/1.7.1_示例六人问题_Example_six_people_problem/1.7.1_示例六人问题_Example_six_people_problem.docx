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1.7.1_示例六人问题_Example_six_people_problem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