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1.7_分情况证明_Proof_by_Cases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