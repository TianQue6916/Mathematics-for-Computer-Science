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1.1.2_真假命题示例_Examples_of_true_false_propositions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