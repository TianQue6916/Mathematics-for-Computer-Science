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1.1.4_四色定理_Four_Color_Theorem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