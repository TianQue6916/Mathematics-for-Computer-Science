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1.1.5_费马最后定理_Fermats_Last_Theorem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