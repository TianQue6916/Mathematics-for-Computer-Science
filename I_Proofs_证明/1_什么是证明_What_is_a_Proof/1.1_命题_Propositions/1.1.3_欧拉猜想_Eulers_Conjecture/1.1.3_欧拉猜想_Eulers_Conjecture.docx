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1.1.3_欧拉猜想_Eulers_Conjecture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