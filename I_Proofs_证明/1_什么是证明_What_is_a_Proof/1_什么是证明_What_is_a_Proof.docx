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1_什么是证明_What_is_a_Proof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