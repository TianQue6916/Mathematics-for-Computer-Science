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1.2_谓词_Predicates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