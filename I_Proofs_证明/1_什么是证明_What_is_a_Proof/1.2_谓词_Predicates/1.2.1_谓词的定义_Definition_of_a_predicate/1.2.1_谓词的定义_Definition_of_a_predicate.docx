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1.2.1_谓词的定义_Definition_of_a_predicate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