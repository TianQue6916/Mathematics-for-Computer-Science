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1.2.2_谓词的表示法_Notation_for_predicates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