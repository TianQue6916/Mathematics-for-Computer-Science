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1.4.2_证明的模式_Patterns_of_proof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