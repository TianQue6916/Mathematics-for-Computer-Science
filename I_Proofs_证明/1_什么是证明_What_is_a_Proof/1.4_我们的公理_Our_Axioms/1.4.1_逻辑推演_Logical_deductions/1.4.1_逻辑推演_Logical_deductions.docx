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1.4.1_逻辑推演_Logical_deductions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