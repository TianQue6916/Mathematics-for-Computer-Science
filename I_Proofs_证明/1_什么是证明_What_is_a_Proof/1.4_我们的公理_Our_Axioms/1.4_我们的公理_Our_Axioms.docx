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1.4_我们的公理_Our_Axioms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