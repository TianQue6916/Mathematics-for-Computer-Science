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1.5_证明蕴含关系_Proving_an_Implication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