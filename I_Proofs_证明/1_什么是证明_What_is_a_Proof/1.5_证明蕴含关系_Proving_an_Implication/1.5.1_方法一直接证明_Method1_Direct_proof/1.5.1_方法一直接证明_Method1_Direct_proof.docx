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1.5.1_方法一直接证明_Method1_Direct_proof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