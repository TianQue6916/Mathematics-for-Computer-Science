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1.5.2_方法二证明逆否命题_Method2_Prove_the_contrapositive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