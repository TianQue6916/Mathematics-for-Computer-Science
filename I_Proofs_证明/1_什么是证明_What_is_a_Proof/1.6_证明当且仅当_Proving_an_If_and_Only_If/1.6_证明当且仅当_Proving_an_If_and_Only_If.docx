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1.6_证明当且仅当_Proving_an_If_and_Only_If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