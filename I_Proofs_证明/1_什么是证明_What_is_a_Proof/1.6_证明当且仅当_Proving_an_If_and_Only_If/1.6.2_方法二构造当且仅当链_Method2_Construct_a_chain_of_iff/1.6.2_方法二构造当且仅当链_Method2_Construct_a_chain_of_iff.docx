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1.6.2_方法二构造当且仅当链_Method2_Construct_a_chain_of_iff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