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1.6.1_方法一分别证明两个方向_Method1_Prove_each_direction_separately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