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1.8.1_示例√2是无理数_Example_sqrt2_is_irrational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