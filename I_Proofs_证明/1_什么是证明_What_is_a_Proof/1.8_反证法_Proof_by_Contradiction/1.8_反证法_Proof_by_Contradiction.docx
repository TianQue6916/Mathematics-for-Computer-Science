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1.8_反证法_Proof_by_Contradiction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