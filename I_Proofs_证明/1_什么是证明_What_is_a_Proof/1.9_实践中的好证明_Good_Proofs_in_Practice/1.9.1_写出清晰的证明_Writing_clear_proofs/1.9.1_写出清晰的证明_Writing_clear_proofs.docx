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1.9.1_写出清晰的证明_Writing_clear_proofs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