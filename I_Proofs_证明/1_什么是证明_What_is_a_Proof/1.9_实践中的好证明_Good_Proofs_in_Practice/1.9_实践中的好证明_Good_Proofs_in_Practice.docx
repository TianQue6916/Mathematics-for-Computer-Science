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1.9_实践中的好证明_Good_Proofs_in_Practice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