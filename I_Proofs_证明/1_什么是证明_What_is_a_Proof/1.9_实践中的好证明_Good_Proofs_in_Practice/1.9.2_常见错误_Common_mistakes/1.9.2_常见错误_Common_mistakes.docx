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1.9.2_常见错误_Common_mistakes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