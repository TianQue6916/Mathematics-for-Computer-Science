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1.3.2_证明的定义_Definition_of_a_proof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