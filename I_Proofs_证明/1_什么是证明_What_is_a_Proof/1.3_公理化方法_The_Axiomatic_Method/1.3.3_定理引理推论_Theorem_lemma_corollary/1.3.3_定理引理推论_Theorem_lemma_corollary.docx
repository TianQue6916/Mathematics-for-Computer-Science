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1.3.3_定理引理推论_Theorem_lemma_corollary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