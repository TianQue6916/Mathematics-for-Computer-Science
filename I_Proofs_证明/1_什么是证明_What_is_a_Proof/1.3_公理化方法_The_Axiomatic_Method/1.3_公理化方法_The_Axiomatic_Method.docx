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1.3_公理化方法_The_Axiomatic_Method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