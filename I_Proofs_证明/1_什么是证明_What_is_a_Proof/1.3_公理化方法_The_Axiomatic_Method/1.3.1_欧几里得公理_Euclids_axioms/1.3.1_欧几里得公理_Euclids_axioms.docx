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1.3.1_欧几里得公理_Euclids_axioms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