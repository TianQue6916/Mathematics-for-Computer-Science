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4.5.1_有限集有多少个子集_How_many_subsets_of_a_finite_set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