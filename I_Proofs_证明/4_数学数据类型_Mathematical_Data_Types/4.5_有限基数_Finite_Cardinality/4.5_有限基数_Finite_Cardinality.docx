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4.5_有限基数_Finite_Cardinality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