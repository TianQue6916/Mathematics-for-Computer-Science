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4.1.2_集合的比较与组合_Comparing_and_combining_sets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