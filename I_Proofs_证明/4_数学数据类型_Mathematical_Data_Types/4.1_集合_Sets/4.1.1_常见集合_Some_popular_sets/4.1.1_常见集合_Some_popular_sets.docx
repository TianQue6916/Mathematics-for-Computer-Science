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4.1.1_常见集合_Some_popular_sets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