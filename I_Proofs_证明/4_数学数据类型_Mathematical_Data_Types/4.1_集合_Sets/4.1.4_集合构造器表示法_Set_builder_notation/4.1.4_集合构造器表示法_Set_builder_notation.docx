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4.1.4_集合构造器表示法_Set_builder_notation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