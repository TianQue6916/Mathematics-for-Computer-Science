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4.1.3_幂集_Power_set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