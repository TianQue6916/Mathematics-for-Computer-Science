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4.1.5_证明集合相等_Proving_set_equalities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