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4_数学数据类型_Mathematical_Data_Types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