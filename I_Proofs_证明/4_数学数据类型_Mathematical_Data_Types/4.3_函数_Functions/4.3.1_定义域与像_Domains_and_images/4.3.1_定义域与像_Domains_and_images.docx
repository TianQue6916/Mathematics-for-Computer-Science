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4.3.1_定义域与像_Domains_and_images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