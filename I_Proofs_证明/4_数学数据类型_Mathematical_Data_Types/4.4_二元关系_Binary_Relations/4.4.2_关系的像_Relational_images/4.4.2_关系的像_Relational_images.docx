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4.4.2_关系的像_Relational_images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