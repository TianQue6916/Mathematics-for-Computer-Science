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4.4_二元关系_Binary_Relations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