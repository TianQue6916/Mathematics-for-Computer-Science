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4.4.3_逆关系_Inverse_relations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