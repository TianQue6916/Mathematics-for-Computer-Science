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4.2.1_笛卡尔积_Cartesian_product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