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3.1.4_当且仅当_If_and_Only_If_IFF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