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3.1.2_真值表_Truth_tables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