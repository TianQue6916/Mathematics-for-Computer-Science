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3.1.1_非与或_NOT_AND_OR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