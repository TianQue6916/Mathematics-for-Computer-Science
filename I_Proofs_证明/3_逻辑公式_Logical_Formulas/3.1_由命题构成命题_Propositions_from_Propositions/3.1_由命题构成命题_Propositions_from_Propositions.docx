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3.1_由命题构成命题_Propositions_from_Propositions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