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3.5.2_P与NP问题_P_vs_NP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