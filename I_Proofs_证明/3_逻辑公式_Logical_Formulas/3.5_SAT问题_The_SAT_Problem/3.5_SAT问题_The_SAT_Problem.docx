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3.5_SAT问题_The_SAT_Problem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