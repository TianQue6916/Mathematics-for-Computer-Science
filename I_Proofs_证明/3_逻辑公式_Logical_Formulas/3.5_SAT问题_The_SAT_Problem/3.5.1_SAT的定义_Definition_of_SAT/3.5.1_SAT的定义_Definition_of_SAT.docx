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3.5.1_SAT的定义_Definition_of_SAT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