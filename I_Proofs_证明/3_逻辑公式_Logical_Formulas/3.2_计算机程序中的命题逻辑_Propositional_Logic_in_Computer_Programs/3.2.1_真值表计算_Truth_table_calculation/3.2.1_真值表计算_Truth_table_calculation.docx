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3.2.1_真值表计算_Truth_table_calculation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