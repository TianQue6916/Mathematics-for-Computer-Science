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3.2_计算机程序中的命题逻辑_Propositional_Logic_in_Computer_Programs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