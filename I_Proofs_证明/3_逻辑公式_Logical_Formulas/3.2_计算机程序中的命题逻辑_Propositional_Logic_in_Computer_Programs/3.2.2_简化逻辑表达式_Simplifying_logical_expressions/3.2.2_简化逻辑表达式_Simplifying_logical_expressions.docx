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3.2.2_简化逻辑表达式_Simplifying_logical_expressions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