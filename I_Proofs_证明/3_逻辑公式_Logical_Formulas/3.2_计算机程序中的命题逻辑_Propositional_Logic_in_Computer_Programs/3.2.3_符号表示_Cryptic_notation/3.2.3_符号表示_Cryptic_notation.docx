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3.2.3_符号表示_Cryptic_notation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