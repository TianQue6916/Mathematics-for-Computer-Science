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3.6_谓词公式_Predicate_Formulas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