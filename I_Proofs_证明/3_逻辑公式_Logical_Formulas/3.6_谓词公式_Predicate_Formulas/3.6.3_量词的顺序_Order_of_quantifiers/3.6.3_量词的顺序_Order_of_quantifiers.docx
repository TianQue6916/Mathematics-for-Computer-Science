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3.6.3_量词的顺序_Order_of_quantifiers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