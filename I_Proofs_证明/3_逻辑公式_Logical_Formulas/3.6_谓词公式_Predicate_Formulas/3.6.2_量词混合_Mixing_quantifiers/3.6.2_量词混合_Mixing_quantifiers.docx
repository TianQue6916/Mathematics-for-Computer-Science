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3.6.2_量词混合_Mixing_quantifiers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