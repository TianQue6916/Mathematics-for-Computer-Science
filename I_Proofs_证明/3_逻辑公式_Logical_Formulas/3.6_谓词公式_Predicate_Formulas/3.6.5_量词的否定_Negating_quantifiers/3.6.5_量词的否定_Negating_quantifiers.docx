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3.6.5_量词的否定_Negating_quantifiers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