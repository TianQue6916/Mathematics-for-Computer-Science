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3.6.4_单一论域中的变量_Variables_over_one_domain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