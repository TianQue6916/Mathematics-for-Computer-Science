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3.6.6_谓词公式的有效性_Validity_for_predicate_formulas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