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3.3_等价性与有效性_Equivalence_and_Validity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