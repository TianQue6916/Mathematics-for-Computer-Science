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3.3.2_有效性与可满足性_Validity_and_satisfiability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