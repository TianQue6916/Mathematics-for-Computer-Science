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3.3.1_蕴含与逆否命题_Implications_and_contrapositives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