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3.4.2_证明等价关系_Proving_equivalences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