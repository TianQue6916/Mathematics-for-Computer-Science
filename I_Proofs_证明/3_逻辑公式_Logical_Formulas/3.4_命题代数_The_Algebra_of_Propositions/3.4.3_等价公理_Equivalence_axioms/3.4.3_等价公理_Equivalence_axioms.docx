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3.4.3_等价公理_Equivalence_axioms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