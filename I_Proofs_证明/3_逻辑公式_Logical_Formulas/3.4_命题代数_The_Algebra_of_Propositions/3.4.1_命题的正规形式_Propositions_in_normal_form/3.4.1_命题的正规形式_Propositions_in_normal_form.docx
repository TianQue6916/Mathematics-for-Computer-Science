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3.4.1_命题的正规形式_Propositions_in_normal_form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