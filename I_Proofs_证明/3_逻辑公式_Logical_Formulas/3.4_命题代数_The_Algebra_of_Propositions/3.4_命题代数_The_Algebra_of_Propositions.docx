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3.4_命题代数_The_Algebra_of_Propositions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