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3_逻辑公式_Logical_Formulas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