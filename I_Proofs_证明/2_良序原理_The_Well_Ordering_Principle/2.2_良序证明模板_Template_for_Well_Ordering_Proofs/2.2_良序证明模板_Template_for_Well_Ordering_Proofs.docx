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2.2_良序证明模板_Template_for_Well_Ordering_Proofs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