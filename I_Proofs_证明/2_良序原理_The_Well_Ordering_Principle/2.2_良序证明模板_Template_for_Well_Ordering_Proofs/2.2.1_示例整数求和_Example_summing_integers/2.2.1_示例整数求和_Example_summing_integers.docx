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2.2.1_示例整数求和_Example_summing_integers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