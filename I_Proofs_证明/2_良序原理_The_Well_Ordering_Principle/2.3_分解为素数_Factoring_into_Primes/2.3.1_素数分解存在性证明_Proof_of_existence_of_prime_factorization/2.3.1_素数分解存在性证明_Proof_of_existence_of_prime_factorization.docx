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2.3.1_素数分解存在性证明_Proof_of_existence_of_prime_factorization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