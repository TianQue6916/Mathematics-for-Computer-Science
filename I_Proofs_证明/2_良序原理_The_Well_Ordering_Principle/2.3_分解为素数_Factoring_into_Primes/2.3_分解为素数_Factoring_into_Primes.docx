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2.3_分解为素数_Factoring_into_Primes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