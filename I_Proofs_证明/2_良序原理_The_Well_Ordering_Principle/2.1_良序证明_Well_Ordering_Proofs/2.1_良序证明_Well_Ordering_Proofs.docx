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2.1_良序证明_Well_Ordering_Proofs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