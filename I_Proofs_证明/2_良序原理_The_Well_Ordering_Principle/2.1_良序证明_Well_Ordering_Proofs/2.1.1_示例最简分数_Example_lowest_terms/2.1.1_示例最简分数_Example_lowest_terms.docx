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2.1.1_示例最简分数_Example_lowest_terms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