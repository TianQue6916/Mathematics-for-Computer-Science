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2.4_良序集_Well_Ordered_Sets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