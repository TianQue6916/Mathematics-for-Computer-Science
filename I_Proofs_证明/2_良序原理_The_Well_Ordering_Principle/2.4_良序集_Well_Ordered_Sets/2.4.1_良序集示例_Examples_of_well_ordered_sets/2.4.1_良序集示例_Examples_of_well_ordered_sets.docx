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2.4.1_良序集示例_Examples_of_well_ordered_sets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