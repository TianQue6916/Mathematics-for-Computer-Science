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2.4.2_有下界的整数集是良序的_Well_ordering_of_integers_with_a_lower_bound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