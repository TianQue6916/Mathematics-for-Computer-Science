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2_良序原理_The_Well_Ordering_Principle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