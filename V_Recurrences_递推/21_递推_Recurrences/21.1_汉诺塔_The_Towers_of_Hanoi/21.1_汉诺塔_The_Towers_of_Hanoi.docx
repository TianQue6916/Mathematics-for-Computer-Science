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21.1_汉诺塔_The_Towers_of_Hanoi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