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21.1.2_代入与展开_Plug_and_chug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