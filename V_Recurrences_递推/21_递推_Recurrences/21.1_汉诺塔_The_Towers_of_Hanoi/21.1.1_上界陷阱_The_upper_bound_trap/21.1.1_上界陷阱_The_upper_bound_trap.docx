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21.1.1_上界陷阱_The_upper_bound_trap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