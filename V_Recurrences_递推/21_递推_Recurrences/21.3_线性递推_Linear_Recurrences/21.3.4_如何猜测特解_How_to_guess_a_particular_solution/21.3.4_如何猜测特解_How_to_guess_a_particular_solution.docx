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21.3.4_如何猜测特解_How_to_guess_a_particular_solution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