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21.3.2_求解齐次线性递推_Solving_homogeneous_linear_recurrences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