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21.3_线性递推_Linear_Recurrences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