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21.3.3_求解一般线性递推_Solving_general_linear_recurrences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