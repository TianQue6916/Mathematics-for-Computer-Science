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21.3.1_爬楼梯问题_Climbing_stairs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