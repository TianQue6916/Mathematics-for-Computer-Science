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21.4_分治递推_Divide_and_Conquer_Recurrences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