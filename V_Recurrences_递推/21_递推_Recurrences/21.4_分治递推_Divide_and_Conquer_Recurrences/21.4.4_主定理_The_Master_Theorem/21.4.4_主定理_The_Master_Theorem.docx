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21.4.4_主定理_The_Master_Theorem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