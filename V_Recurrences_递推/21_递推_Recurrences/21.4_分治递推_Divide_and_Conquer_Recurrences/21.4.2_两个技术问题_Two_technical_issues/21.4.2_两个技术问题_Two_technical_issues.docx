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21.4.2_两个技术问题_Two_technical_issues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