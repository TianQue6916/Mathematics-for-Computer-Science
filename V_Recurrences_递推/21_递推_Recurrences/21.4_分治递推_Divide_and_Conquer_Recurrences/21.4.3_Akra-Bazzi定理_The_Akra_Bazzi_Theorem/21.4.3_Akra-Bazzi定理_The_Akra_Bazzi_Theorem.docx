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21.4.3_Akra-Bazzi定理_The_Akra_Bazzi_Theorem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