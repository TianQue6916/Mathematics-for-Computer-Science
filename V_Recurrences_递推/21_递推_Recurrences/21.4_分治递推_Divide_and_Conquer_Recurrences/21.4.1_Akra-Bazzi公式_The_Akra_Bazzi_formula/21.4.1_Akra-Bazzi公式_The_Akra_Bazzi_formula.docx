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21.4.1_Akra-Bazzi公式_The_Akra_Bazzi_formula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