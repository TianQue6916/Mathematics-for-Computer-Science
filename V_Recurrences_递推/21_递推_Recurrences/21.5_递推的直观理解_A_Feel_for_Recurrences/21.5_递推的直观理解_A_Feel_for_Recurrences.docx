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21.5_递推的直观理解_A_Feel_for_Recurrences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