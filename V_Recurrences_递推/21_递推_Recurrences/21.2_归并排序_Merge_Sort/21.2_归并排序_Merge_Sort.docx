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21.2_归并排序_Merge_Sort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