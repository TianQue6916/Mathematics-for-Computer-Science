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21.2.1_寻找递推关系_Finding_a_recurrence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