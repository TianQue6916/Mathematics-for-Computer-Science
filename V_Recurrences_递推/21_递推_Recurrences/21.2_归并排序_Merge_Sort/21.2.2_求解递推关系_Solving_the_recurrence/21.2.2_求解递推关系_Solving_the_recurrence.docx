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21.2.2_求解递推关系_Solving_the_recurrence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