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V_Recurrences_递推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