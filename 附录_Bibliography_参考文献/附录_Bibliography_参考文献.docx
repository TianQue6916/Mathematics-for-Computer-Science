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附录_Bibliography_参考文献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